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4057"/>
          <w:sz w:val="48"/>
        </w:rPr>
        <w:t>Express.js - Complete Revision Notes</w:t>
      </w:r>
    </w:p>
    <w:p>
      <w:pPr>
        <w:jc w:val="center"/>
      </w:pPr>
      <w:r>
        <w:rPr>
          <w:i/>
          <w:color w:val="666666"/>
          <w:sz w:val="28"/>
        </w:rPr>
        <w:t>Node.js Web Framework for Building APIs and Web Applications</w:t>
      </w:r>
    </w:p>
    <w:p/>
    <w:p>
      <w:pPr>
        <w:pStyle w:val="Heading1"/>
      </w:pPr>
      <w:r>
        <w:rPr>
          <w:color w:val="2E4057"/>
        </w:rPr>
        <w:t>1. What is Express.js?</w:t>
      </w:r>
    </w:p>
    <w:p>
      <w:r>
        <w:t>Express.js is a minimal and flexible Node.js web application framework that provides a robust set of features for web and mobile applications. It is the most popular Node.js framework and is the standard server framework for Node.js.</w:t>
      </w:r>
    </w:p>
    <w:p>
      <w:pPr>
        <w:pStyle w:val="Heading1"/>
      </w:pPr>
      <w:r>
        <w:rPr>
          <w:color w:val="2E4057"/>
        </w:rPr>
        <w:t>2. Why Was Express.js Developed?</w:t>
      </w:r>
    </w:p>
    <w:p>
      <w:pPr>
        <w:pStyle w:val="Heading2"/>
      </w:pPr>
      <w:r>
        <w:rPr>
          <w:color w:val="3E5C76"/>
        </w:rPr>
        <w:t>Problems with Plain Node.js:</w:t>
      </w:r>
    </w:p>
    <w:p>
      <w:pPr>
        <w:pStyle w:val="ListBullet"/>
      </w:pPr>
      <w:r>
        <w:t>Complex Routing: Handling different URLs requires manual string parsing and complex if-else statements</w:t>
      </w:r>
    </w:p>
    <w:p>
      <w:pPr>
        <w:pStyle w:val="ListBullet"/>
      </w:pPr>
      <w:r>
        <w:t>Static File Serving: Serving images, CSS, and JavaScript files requires custom file reading logic</w:t>
      </w:r>
    </w:p>
    <w:p>
      <w:pPr>
        <w:pStyle w:val="ListBullet"/>
      </w:pPr>
      <w:r>
        <w:t>HTTP Methods: Handling GET, POST, PUT, DELETE requires manual request parsing</w:t>
      </w:r>
    </w:p>
    <w:p>
      <w:pPr>
        <w:pStyle w:val="ListBullet"/>
      </w:pPr>
      <w:r>
        <w:t>Middleware: No built-in system for request/response processing</w:t>
      </w:r>
    </w:p>
    <w:p>
      <w:pPr>
        <w:pStyle w:val="ListBullet"/>
      </w:pPr>
      <w:r>
        <w:t>Scalability: As applications grow, code becomes difficult to maintain</w:t>
      </w:r>
    </w:p>
    <w:p>
      <w:pPr>
        <w:pStyle w:val="Heading2"/>
      </w:pPr>
      <w:r>
        <w:rPr>
          <w:color w:val="3E5C76"/>
        </w:rPr>
        <w:t>Solution: Express.js</w:t>
      </w:r>
    </w:p>
    <w:p>
      <w:r>
        <w:t>Express was created to simplify web development by providing a thin layer of fundamental web application features without obscuring Node.js features. It acts as a "wrapper" around Node.js that makes common tasks simple and organized.</w:t>
      </w:r>
    </w:p>
    <w:p>
      <w:pPr>
        <w:pStyle w:val="Heading1"/>
      </w:pPr>
      <w:r>
        <w:rPr>
          <w:color w:val="2E4057"/>
        </w:rPr>
        <w:t>3. Key Benefits of Using Express.js</w:t>
      </w:r>
    </w:p>
    <w:p>
      <w:pPr>
        <w:pStyle w:val="ListBullet"/>
      </w:pPr>
      <w:r>
        <w:t>Simple Routing: Define routes easily with intuitive syntax</w:t>
      </w:r>
    </w:p>
    <w:p>
      <w:pPr>
        <w:pStyle w:val="ListBullet"/>
      </w:pPr>
      <w:r>
        <w:t>Middleware Support: Process requests through a chain of functions</w:t>
      </w:r>
    </w:p>
    <w:p>
      <w:pPr>
        <w:pStyle w:val="ListBullet"/>
      </w:pPr>
      <w:r>
        <w:t>Static File Serving: Serve files with one line of code</w:t>
      </w:r>
    </w:p>
    <w:p>
      <w:pPr>
        <w:pStyle w:val="ListBullet"/>
      </w:pPr>
      <w:r>
        <w:t>Flexible: Unopinionated framework that doesn't force a specific structure</w:t>
      </w:r>
    </w:p>
    <w:p>
      <w:pPr>
        <w:pStyle w:val="ListBullet"/>
      </w:pPr>
      <w:r>
        <w:t>Large Ecosystem: Thousands of middleware packages available via npm</w:t>
      </w:r>
    </w:p>
    <w:p>
      <w:pPr>
        <w:pStyle w:val="Heading1"/>
      </w:pPr>
      <w:r>
        <w:rPr>
          <w:color w:val="2E4057"/>
        </w:rPr>
        <w:t>4. Installation &amp; Setup</w:t>
      </w:r>
    </w:p>
    <w:p>
      <w:pPr>
        <w:pStyle w:val="Heading2"/>
      </w:pPr>
      <w:r>
        <w:rPr>
          <w:color w:val="3E5C76"/>
        </w:rPr>
        <w:t>Step 1: Initialize Node.js Project</w:t>
      </w:r>
    </w:p>
    <w:p>
      <w:pPr>
        <w:shd w:fill="F5F5F5"/>
      </w:pPr>
      <w:r>
        <w:rPr>
          <w:rFonts w:ascii="Courier New" w:hAnsi="Courier New"/>
          <w:sz w:val="20"/>
        </w:rPr>
        <w:t>npm init -y</w:t>
      </w:r>
    </w:p>
    <w:p>
      <w:r>
        <w:t>This creates a package.json file that manages your project dependencies and metadata.</w:t>
      </w:r>
    </w:p>
    <w:p>
      <w:pPr>
        <w:pStyle w:val="Heading2"/>
      </w:pPr>
      <w:r>
        <w:rPr>
          <w:color w:val="3E5C76"/>
        </w:rPr>
        <w:t>Step 2: Install Express</w:t>
      </w:r>
    </w:p>
    <w:p>
      <w:pPr>
        <w:shd w:fill="F5F5F5"/>
      </w:pPr>
      <w:r>
        <w:rPr>
          <w:rFonts w:ascii="Courier New" w:hAnsi="Courier New"/>
          <w:sz w:val="20"/>
        </w:rPr>
        <w:t>npm install express</w:t>
      </w:r>
    </w:p>
    <w:p>
      <w:r>
        <w:t>Downloads and installs Express.js framework into your project.</w:t>
      </w:r>
    </w:p>
    <w:p>
      <w:pPr>
        <w:pStyle w:val="Heading2"/>
      </w:pPr>
      <w:r>
        <w:rPr>
          <w:color w:val="3E5C76"/>
        </w:rPr>
        <w:t>Step 3: Install Nodemon (Development Tool)</w:t>
      </w:r>
    </w:p>
    <w:p>
      <w:pPr>
        <w:shd w:fill="F5F5F5"/>
      </w:pPr>
      <w:r>
        <w:rPr>
          <w:rFonts w:ascii="Courier New" w:hAnsi="Courier New"/>
          <w:sz w:val="20"/>
        </w:rPr>
        <w:t>npm install --save-dev nodemon</w:t>
      </w:r>
    </w:p>
    <w:p>
      <w:r>
        <w:t>Nodemon automatically restarts your server when you save code changes, saving time during development.</w:t>
      </w:r>
    </w:p>
    <w:p>
      <w:pPr>
        <w:pStyle w:val="Heading2"/>
      </w:pPr>
      <w:r>
        <w:rPr>
          <w:color w:val="3E5C76"/>
        </w:rPr>
        <w:t>Step 4: Add Start Script</w:t>
      </w:r>
    </w:p>
    <w:p>
      <w:r>
        <w:t>In package.json, add:</w:t>
      </w:r>
    </w:p>
    <w:p>
      <w:pPr>
        <w:shd w:fill="F5F5F5"/>
      </w:pPr>
      <w:r>
        <w:rPr>
          <w:rFonts w:ascii="Courier New" w:hAnsi="Courier New"/>
          <w:sz w:val="20"/>
        </w:rPr>
        <w:t>"scripts": {</w:t>
        <w:br/>
        <w:t xml:space="preserve">  "start": "nodemon index.js"</w:t>
        <w:br/>
        <w:t>}</w:t>
      </w:r>
    </w:p>
    <w:p>
      <w:pPr>
        <w:pStyle w:val="Heading1"/>
      </w:pPr>
      <w:r>
        <w:rPr>
          <w:color w:val="2E4057"/>
        </w:rPr>
        <w:t>5. Core Express.js Concepts</w:t>
      </w:r>
    </w:p>
    <w:p>
      <w:pPr>
        <w:pStyle w:val="Heading2"/>
      </w:pPr>
      <w:r>
        <w:rPr>
          <w:color w:val="3E5C76"/>
        </w:rPr>
        <w:t>5.1 Basic Server Setup</w:t>
      </w:r>
    </w:p>
    <w:p>
      <w:pPr>
        <w:shd w:fill="F5F5F5"/>
      </w:pPr>
      <w:r>
        <w:rPr>
          <w:rFonts w:ascii="Courier New" w:hAnsi="Courier New"/>
          <w:sz w:val="20"/>
        </w:rPr>
        <w:t>const express = require('express')</w:t>
        <w:br/>
        <w:t>const app = express()</w:t>
        <w:br/>
        <w:t>const port = 3000</w:t>
        <w:br/>
        <w:br/>
        <w:t>app.listen(port, () =&gt; {</w:t>
        <w:br/>
        <w:t xml:space="preserve">  console.log(`Server running on port ${port}`)</w:t>
        <w:br/>
        <w:t>})</w:t>
      </w:r>
    </w:p>
    <w:p>
      <w:pPr>
        <w:pStyle w:val="Heading2"/>
      </w:pPr>
      <w:r>
        <w:rPr>
          <w:color w:val="3E5C76"/>
        </w:rPr>
        <w:t>5.2 Routing</w:t>
      </w:r>
    </w:p>
    <w:p>
      <w:r>
        <w:t>Routing determines how an application responds to a client request to a particular endpoint (URL path) and HTTP method.</w:t>
      </w:r>
    </w:p>
    <w:p>
      <w:r>
        <w:rPr>
          <w:b/>
        </w:rPr>
        <w:t xml:space="preserve">Syntax: </w:t>
      </w:r>
    </w:p>
    <w:p>
      <w:pPr>
        <w:shd w:fill="F5F5F5"/>
      </w:pPr>
      <w:r>
        <w:rPr>
          <w:rFonts w:ascii="Courier New" w:hAnsi="Courier New"/>
          <w:sz w:val="20"/>
        </w:rPr>
        <w:t>app.METHOD(PATH, HANDLER)</w:t>
      </w:r>
    </w:p>
    <w:p>
      <w:r>
        <w:rPr>
          <w:b/>
        </w:rPr>
        <w:t xml:space="preserve">Example Routes: </w:t>
      </w:r>
    </w:p>
    <w:p>
      <w:pPr>
        <w:shd w:fill="F5F5F5"/>
      </w:pPr>
      <w:r>
        <w:rPr>
          <w:rFonts w:ascii="Courier New" w:hAnsi="Courier New"/>
          <w:sz w:val="20"/>
        </w:rPr>
        <w:t>app.get('/', (req, res) =&gt; {</w:t>
        <w:br/>
        <w:t xml:space="preserve">  res.send('Hello World!')</w:t>
        <w:br/>
        <w:t>})</w:t>
        <w:br/>
        <w:br/>
        <w:t>app.get('/about', (req, res) =&gt; {</w:t>
        <w:br/>
        <w:t xml:space="preserve">  res.send('About Us')</w:t>
        <w:br/>
        <w:t>})</w:t>
      </w:r>
    </w:p>
    <w:p>
      <w:pPr>
        <w:pStyle w:val="Heading2"/>
      </w:pPr>
      <w:r>
        <w:rPr>
          <w:color w:val="3E5C76"/>
        </w:rPr>
        <w:t>5.3 HTTP Methods</w:t>
      </w:r>
    </w:p>
    <w:p>
      <w:r>
        <w:t>Express supports all standard HTTP methods for RESTful APIs:</w:t>
      </w:r>
    </w:p>
    <w:p>
      <w:pPr>
        <w:pStyle w:val="ListBullet"/>
      </w:pPr>
      <w:r>
        <w:t>app.get() - Retrieve data (Read)</w:t>
      </w:r>
    </w:p>
    <w:p>
      <w:pPr>
        <w:pStyle w:val="ListBullet"/>
      </w:pPr>
      <w:r>
        <w:t>app.post() - Submit data to create resources (Create)</w:t>
      </w:r>
    </w:p>
    <w:p>
      <w:pPr>
        <w:pStyle w:val="ListBullet"/>
      </w:pPr>
      <w:r>
        <w:t>app.put() - Update existing resources (Update)</w:t>
      </w:r>
    </w:p>
    <w:p>
      <w:pPr>
        <w:pStyle w:val="ListBullet"/>
      </w:pPr>
      <w:r>
        <w:t>app.delete() - Remove resources (Delete)</w:t>
      </w:r>
    </w:p>
    <w:p>
      <w:pPr>
        <w:pStyle w:val="Heading2"/>
      </w:pPr>
      <w:r>
        <w:rPr>
          <w:color w:val="3E5C76"/>
        </w:rPr>
        <w:t>5.4 Request and Response Objects</w:t>
      </w:r>
    </w:p>
    <w:p>
      <w:r>
        <w:rPr>
          <w:b/>
        </w:rPr>
        <w:t>Request Object (req):</w:t>
      </w:r>
    </w:p>
    <w:p>
      <w:pPr>
        <w:pStyle w:val="ListBullet"/>
      </w:pPr>
      <w:r>
        <w:t>Contains information about the HTTP request</w:t>
      </w:r>
    </w:p>
    <w:p>
      <w:pPr>
        <w:pStyle w:val="ListBullet"/>
      </w:pPr>
      <w:r>
        <w:t>req.params - URL parameters</w:t>
      </w:r>
    </w:p>
    <w:p>
      <w:pPr>
        <w:pStyle w:val="ListBullet"/>
      </w:pPr>
      <w:r>
        <w:t>req.query - Query string parameters</w:t>
      </w:r>
    </w:p>
    <w:p>
      <w:pPr>
        <w:pStyle w:val="ListBullet"/>
      </w:pPr>
      <w:r>
        <w:t>req.body - Request body data (requires middleware)</w:t>
      </w:r>
    </w:p>
    <w:p>
      <w:r>
        <w:rPr>
          <w:b/>
        </w:rPr>
        <w:t>Response Object (res):</w:t>
      </w:r>
    </w:p>
    <w:p>
      <w:pPr>
        <w:pStyle w:val="ListBullet"/>
      </w:pPr>
      <w:r>
        <w:t>Used to send responses back to the client</w:t>
      </w:r>
    </w:p>
    <w:p>
      <w:pPr>
        <w:pStyle w:val="ListBullet"/>
      </w:pPr>
      <w:r>
        <w:t>res.send() - Send various types of responses</w:t>
      </w:r>
    </w:p>
    <w:p>
      <w:pPr>
        <w:pStyle w:val="ListBullet"/>
      </w:pPr>
      <w:r>
        <w:t>res.json() - Send JSON response</w:t>
      </w:r>
    </w:p>
    <w:p>
      <w:pPr>
        <w:pStyle w:val="ListBullet"/>
      </w:pPr>
      <w:r>
        <w:t>res.status() - Set HTTP status code</w:t>
      </w:r>
    </w:p>
    <w:p>
      <w:pPr>
        <w:pStyle w:val="Heading1"/>
      </w:pPr>
      <w:r>
        <w:rPr>
          <w:color w:val="2E4057"/>
        </w:rPr>
        <w:t>6. Advanced Express.js Concepts</w:t>
      </w:r>
    </w:p>
    <w:p>
      <w:pPr>
        <w:pStyle w:val="Heading2"/>
      </w:pPr>
      <w:r>
        <w:rPr>
          <w:color w:val="3E5C76"/>
        </w:rPr>
        <w:t>6.1 Static Files Middleware</w:t>
      </w:r>
    </w:p>
    <w:p>
      <w:pPr>
        <w:shd w:fill="F5F5F5"/>
      </w:pPr>
      <w:r>
        <w:rPr>
          <w:rFonts w:ascii="Courier New" w:hAnsi="Courier New"/>
          <w:sz w:val="20"/>
        </w:rPr>
        <w:t>app.use(express.static('public'))</w:t>
      </w:r>
    </w:p>
    <w:p>
      <w:r>
        <w:rPr>
          <w:b/>
        </w:rPr>
        <w:t>What it does:</w:t>
      </w:r>
    </w:p>
    <w:p>
      <w:pPr>
        <w:pStyle w:val="ListBullet"/>
      </w:pPr>
      <w:r>
        <w:t>Serves static files (images, CSS, JavaScript) from the 'public' folder</w:t>
      </w:r>
    </w:p>
    <w:p>
      <w:pPr>
        <w:pStyle w:val="ListBullet"/>
      </w:pPr>
      <w:r>
        <w:t>Files are accessible via URL paths</w:t>
      </w:r>
    </w:p>
    <w:p>
      <w:pPr>
        <w:pStyle w:val="ListBullet"/>
      </w:pPr>
      <w:r>
        <w:t>Keeps your source code secure and hidden from users</w:t>
      </w:r>
    </w:p>
    <w:p>
      <w:r>
        <w:rPr>
          <w:b/>
        </w:rPr>
        <w:t>Example:</w:t>
      </w:r>
    </w:p>
    <w:p>
      <w:pPr>
        <w:shd w:fill="F5F5F5"/>
      </w:pPr>
      <w:r>
        <w:rPr>
          <w:rFonts w:ascii="Courier New" w:hAnsi="Courier New"/>
          <w:sz w:val="20"/>
        </w:rPr>
        <w:t>File: public/images/logo.png</w:t>
        <w:br/>
        <w:t>URL: http://localhost:3000/images/logo.png</w:t>
      </w:r>
    </w:p>
    <w:p>
      <w:pPr>
        <w:pStyle w:val="Heading2"/>
      </w:pPr>
      <w:r>
        <w:rPr>
          <w:color w:val="3E5C76"/>
        </w:rPr>
        <w:t>6.2 Dynamic Routes with Parameters</w:t>
      </w:r>
    </w:p>
    <w:p>
      <w:r>
        <w:t>Dynamic routes allow you to capture values from the URL and use them in your code. This eliminates the need to create separate routes for each resource.</w:t>
      </w:r>
    </w:p>
    <w:p>
      <w:pPr>
        <w:shd w:fill="F5F5F5"/>
      </w:pPr>
      <w:r>
        <w:rPr>
          <w:rFonts w:ascii="Courier New" w:hAnsi="Courier New"/>
          <w:sz w:val="20"/>
        </w:rPr>
        <w:t>app.get('/blog/:slug', (req, res) =&gt; {</w:t>
        <w:br/>
        <w:t xml:space="preserve">  console.log(req.params)</w:t>
        <w:br/>
        <w:t xml:space="preserve">  console.log(req.query)</w:t>
        <w:br/>
        <w:t xml:space="preserve">  res.send(`Hello ${req.params.slug}`)</w:t>
        <w:br/>
        <w:t>})</w:t>
      </w:r>
    </w:p>
    <w:p>
      <w:r>
        <w:rPr>
          <w:b/>
        </w:rPr>
        <w:t xml:space="preserve">URL Example: </w:t>
      </w:r>
      <w:r>
        <w:t>http://localhost:3000/blog/intro-to-padosi?mode=dark&amp;region=in</w:t>
      </w:r>
    </w:p>
    <w:p>
      <w:pPr>
        <w:pStyle w:val="ListBullet"/>
      </w:pPr>
      <w:r>
        <w:t>req.params.slug will be 'intro-to-padosi'</w:t>
      </w:r>
    </w:p>
    <w:p>
      <w:pPr>
        <w:pStyle w:val="ListBullet"/>
      </w:pPr>
      <w:r>
        <w:t>req.query.mode will be 'dark'</w:t>
      </w:r>
    </w:p>
    <w:p>
      <w:pPr>
        <w:pStyle w:val="ListBullet"/>
      </w:pPr>
      <w:r>
        <w:t>req.query.region will be 'in'</w:t>
      </w:r>
    </w:p>
    <w:p>
      <w:pPr>
        <w:pStyle w:val="Heading2"/>
      </w:pPr>
      <w:r>
        <w:rPr>
          <w:color w:val="3E5C76"/>
        </w:rPr>
        <w:t>6.3 URL Parameters vs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Query Parameters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/blog/:slug</w:t>
            </w:r>
          </w:p>
        </w:tc>
        <w:tc>
          <w:tcPr>
            <w:tcW w:type="dxa" w:w="2880"/>
          </w:tcPr>
          <w:p>
            <w:r>
              <w:t>?mode=dark&amp;region=in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req.params.slug</w:t>
            </w:r>
          </w:p>
        </w:tc>
        <w:tc>
          <w:tcPr>
            <w:tcW w:type="dxa" w:w="2880"/>
          </w:tcPr>
          <w:p>
            <w:r>
              <w:t>req.query.mode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Identify resources</w:t>
            </w:r>
          </w:p>
        </w:tc>
        <w:tc>
          <w:tcPr>
            <w:tcW w:type="dxa" w:w="2880"/>
          </w:tcPr>
          <w:p>
            <w:r>
              <w:t>Optional filters/settings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Blog post ID, user ID, product ID</w:t>
            </w:r>
          </w:p>
        </w:tc>
        <w:tc>
          <w:tcPr>
            <w:tcW w:type="dxa" w:w="2880"/>
          </w:tcPr>
          <w:p>
            <w:r>
              <w:t>Search terms, pagination, sorting</w:t>
            </w:r>
          </w:p>
        </w:tc>
      </w:tr>
    </w:tbl>
    <w:p>
      <w:pPr>
        <w:pStyle w:val="Heading1"/>
      </w:pPr>
      <w:r>
        <w:rPr>
          <w:color w:val="2E4057"/>
        </w:rPr>
        <w:t>7. Middleware in Express.js</w:t>
      </w:r>
    </w:p>
    <w:p>
      <w:r>
        <w:t>Middleware functions are functions that have access to the request object (req), response object (res), and the next middleware function in the application's request-response cycle. They can execute code, modify req/res objects, end the request-response cycle, or call the next middleware.</w:t>
      </w:r>
    </w:p>
    <w:p>
      <w:r>
        <w:rPr>
          <w:b/>
        </w:rPr>
        <w:t>Common Middleware Uses:</w:t>
      </w:r>
    </w:p>
    <w:p>
      <w:pPr>
        <w:pStyle w:val="ListBullet"/>
      </w:pPr>
      <w:r>
        <w:t>Logging requests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Parsing request bodies (JSON, URL-encoded)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Serving static files</w:t>
      </w:r>
    </w:p>
    <w:p>
      <w:pPr>
        <w:pStyle w:val="Heading1"/>
      </w:pPr>
      <w:r>
        <w:rPr>
          <w:color w:val="2E4057"/>
        </w:rPr>
        <w:t>8. Complete Express.js Server Example</w:t>
      </w:r>
    </w:p>
    <w:p>
      <w:pPr>
        <w:shd w:fill="F5F5F5"/>
      </w:pPr>
      <w:r>
        <w:rPr>
          <w:rFonts w:ascii="Courier New" w:hAnsi="Courier New"/>
          <w:sz w:val="20"/>
        </w:rPr>
        <w:t>const express = require('express')</w:t>
        <w:br/>
        <w:t>const app = express()</w:t>
        <w:br/>
        <w:t>const port = 3000</w:t>
        <w:br/>
        <w:br/>
        <w:t>// Middleware to serve static files</w:t>
        <w:br/>
        <w:t>app.use(express.static('public'))</w:t>
        <w:br/>
        <w:br/>
        <w:t>// Basic Routes</w:t>
        <w:br/>
        <w:t>app.get('/', (req, res) =&gt; {</w:t>
        <w:br/>
        <w:t xml:space="preserve">  res.send('Hello World!')</w:t>
        <w:br/>
        <w:t>})</w:t>
        <w:br/>
        <w:br/>
        <w:t>app.get('/about', (req, res) =&gt; {</w:t>
        <w:br/>
        <w:t xml:space="preserve">  res.send('About us')</w:t>
        <w:br/>
        <w:t>})</w:t>
        <w:br/>
        <w:br/>
        <w:t>app.get('/contact', (req, res) =&gt; {</w:t>
        <w:br/>
        <w:t xml:space="preserve">  res.send('Hello contact me!')</w:t>
        <w:br/>
        <w:t>})</w:t>
        <w:br/>
        <w:br/>
        <w:t>// Dynamic Route with Parameters</w:t>
        <w:br/>
        <w:t>app.get('/blog/:slug', (req, res) =&gt; {</w:t>
        <w:br/>
        <w:t xml:space="preserve">  // URL: http://localhost:3000/blog/intro-to-padosi?mode=dark&amp;region=in</w:t>
        <w:br/>
        <w:t xml:space="preserve">  console.log(req.params) // { slug: 'intro-to-padosi' }</w:t>
        <w:br/>
        <w:t xml:space="preserve">  console.log(req.query)  // { mode: 'dark', region: 'in' }</w:t>
        <w:br/>
        <w:t xml:space="preserve">  res.send(`hello ${req.params.slug}`)</w:t>
        <w:br/>
        <w:t>})</w:t>
        <w:br/>
        <w:br/>
        <w:t>// Start Server</w:t>
        <w:br/>
        <w:t>app.listen(port, () =&gt; {</w:t>
        <w:br/>
        <w:t xml:space="preserve">  console.log(`Example app listening on port ${port}`)</w:t>
        <w:br/>
        <w:t>})</w:t>
      </w:r>
    </w:p>
    <w:p>
      <w:pPr>
        <w:pStyle w:val="Heading1"/>
      </w:pPr>
      <w:r>
        <w:rPr>
          <w:color w:val="2E4057"/>
        </w:rPr>
        <w:t>9. Key Takeaways for Revision</w:t>
      </w:r>
    </w:p>
    <w:p>
      <w:pPr>
        <w:pStyle w:val="ListNumber"/>
      </w:pPr>
      <w:r>
        <w:rPr>
          <w:b/>
        </w:rPr>
        <w:t>Express.js simplifies Node.js web development by providing an organized structure for routing, middleware, and HTTP methods</w:t>
      </w:r>
    </w:p>
    <w:p>
      <w:pPr>
        <w:pStyle w:val="ListNumber"/>
      </w:pPr>
      <w:r>
        <w:rPr>
          <w:b/>
        </w:rPr>
        <w:t>app.use(express.static('public')) serves static files and keeps source code secure</w:t>
      </w:r>
    </w:p>
    <w:p>
      <w:pPr>
        <w:pStyle w:val="ListNumber"/>
      </w:pPr>
      <w:r>
        <w:rPr>
          <w:b/>
        </w:rPr>
        <w:t>Dynamic routes (:slug) eliminate the need for hundreds of hardcoded routes</w:t>
      </w:r>
    </w:p>
    <w:p>
      <w:pPr>
        <w:pStyle w:val="ListNumber"/>
      </w:pPr>
      <w:r>
        <w:rPr>
          <w:b/>
        </w:rPr>
        <w:t>req.params captures URL path segments, req.query captures query string parameters</w:t>
      </w:r>
    </w:p>
    <w:p>
      <w:pPr>
        <w:pStyle w:val="ListNumber"/>
      </w:pPr>
      <w:r>
        <w:rPr>
          <w:b/>
        </w:rPr>
        <w:t>Express is a 'wrapper' that makes Node.js practical for production applications</w:t>
      </w:r>
    </w:p>
    <w:p>
      <w:pPr>
        <w:pStyle w:val="ListNumber"/>
      </w:pPr>
      <w:r>
        <w:rPr>
          <w:b/>
        </w:rPr>
        <w:t>Nodemon automatically restarts the server during development, saving time</w:t>
      </w:r>
    </w:p>
    <w:p>
      <w:pPr>
        <w:pStyle w:val="Heading1"/>
      </w:pPr>
      <w:r>
        <w:rPr>
          <w:color w:val="2E4057"/>
        </w:rPr>
        <w:t>10. Practice Exercise</w:t>
      </w:r>
    </w:p>
    <w:p>
      <w:r>
        <w:rPr>
          <w:b/>
        </w:rPr>
        <w:t>Build a simple blog system with the following features:</w:t>
      </w:r>
    </w:p>
    <w:p>
      <w:pPr>
        <w:pStyle w:val="ListNumber"/>
      </w:pPr>
      <w:r>
        <w:t>Create a fake database object with blog posts</w:t>
      </w:r>
    </w:p>
    <w:p>
      <w:pPr>
        <w:pStyle w:val="ListNumber"/>
      </w:pPr>
      <w:r>
        <w:t>Use dynamic routing to fetch blog posts by slug</w:t>
      </w:r>
    </w:p>
    <w:p>
      <w:pPr>
        <w:pStyle w:val="ListNumber"/>
      </w:pPr>
      <w:r>
        <w:t>Handle cases where the blog post doesn't exist</w:t>
      </w:r>
    </w:p>
    <w:p>
      <w:pPr>
        <w:pStyle w:val="ListNumber"/>
      </w:pPr>
      <w:r>
        <w:t>Add query parameters for filtering (e.g., category, author)</w:t>
      </w:r>
    </w:p>
    <w:p>
      <w:r>
        <w:rPr>
          <w:b/>
        </w:rPr>
        <w:t>Starter Code:</w:t>
      </w:r>
    </w:p>
    <w:p>
      <w:pPr>
        <w:shd w:fill="F5F5F5"/>
      </w:pPr>
      <w:r>
        <w:rPr>
          <w:rFonts w:ascii="Courier New" w:hAnsi="Courier New"/>
          <w:sz w:val="20"/>
        </w:rPr>
        <w:t>const blogPosts = {</w:t>
        <w:br/>
        <w:t xml:space="preserve">  'intro-to-js': {</w:t>
        <w:br/>
        <w:t xml:space="preserve">    title: 'Introduction to JavaScript',</w:t>
        <w:br/>
        <w:t xml:space="preserve">    content: 'JavaScript is a programming language...'</w:t>
        <w:br/>
        <w:t xml:space="preserve">  },</w:t>
        <w:br/>
        <w:t xml:space="preserve">  'intro-to-python': {</w:t>
        <w:br/>
        <w:t xml:space="preserve">    title: 'Introduction to Python',</w:t>
        <w:br/>
        <w:t xml:space="preserve">    content: 'Python is a high-level language...'</w:t>
        <w:br/>
        <w:t xml:space="preserve">  }</w:t>
        <w:br/>
        <w:t>}</w:t>
        <w:br/>
        <w:br/>
        <w:t>app.get('/blog/:slug', (req, res) =&gt; {</w:t>
        <w:br/>
        <w:t xml:space="preserve">  const post = blogPosts[req.params.slug]</w:t>
        <w:br/>
        <w:t xml:space="preserve">  if (post) {</w:t>
        <w:br/>
        <w:t xml:space="preserve">    res.send(`&lt;h1&gt;${post.title}&lt;/h1&gt;&lt;p&gt;${post.content}&lt;/p&gt;`)</w:t>
        <w:br/>
        <w:t xml:space="preserve">  } else {</w:t>
        <w:br/>
        <w:t xml:space="preserve">    res.status(404).send('Blog post not found!')</w:t>
        <w:br/>
        <w:t xml:space="preserve">  }</w:t>
        <w:br/>
        <w:t>})</w:t>
      </w:r>
    </w:p>
    <w:p>
      <w:pPr>
        <w:pStyle w:val="Heading1"/>
      </w:pPr>
      <w:r>
        <w:rPr>
          <w:color w:val="2E4057"/>
        </w:rPr>
        <w:t>11. Next Steps</w:t>
      </w:r>
    </w:p>
    <w:p>
      <w:pPr>
        <w:pStyle w:val="ListBullet"/>
      </w:pPr>
      <w:r>
        <w:t>Learn about template engines (EJS, Pug) for dynamic HTML</w:t>
      </w:r>
    </w:p>
    <w:p>
      <w:pPr>
        <w:pStyle w:val="ListBullet"/>
      </w:pPr>
      <w:r>
        <w:t>Study POST requests and form handling</w:t>
      </w:r>
    </w:p>
    <w:p>
      <w:pPr>
        <w:pStyle w:val="ListBullet"/>
      </w:pPr>
      <w:r>
        <w:t>Connect to databases (MongoDB, PostgreSQL)</w:t>
      </w:r>
    </w:p>
    <w:p>
      <w:pPr>
        <w:pStyle w:val="ListBullet"/>
      </w:pPr>
      <w:r>
        <w:t>Implement authentication and authorization</w:t>
      </w:r>
    </w:p>
    <w:p>
      <w:pPr>
        <w:pStyle w:val="ListBullet"/>
      </w:pPr>
      <w:r>
        <w:t>Build RESTful APIs</w:t>
      </w:r>
    </w:p>
    <w:p>
      <w:pPr>
        <w:pStyle w:val="ListBullet"/>
      </w:pPr>
      <w:r>
        <w:t>Deploy your Express application to production</w:t>
      </w:r>
    </w:p>
    <w:p/>
    <w:p>
      <w:pPr>
        <w:jc w:val="center"/>
      </w:pPr>
      <w:r>
        <w:rPr>
          <w:b/>
          <w:color w:val="2E4057"/>
          <w:sz w:val="32"/>
        </w:rPr>
        <w:t>Good luck with your revision!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